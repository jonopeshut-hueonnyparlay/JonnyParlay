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Jono’s Sportsbook Referral Hub (Colorado + Nationwide)</w:t>
      </w:r>
    </w:p>
    <w:p>
      <w:r>
        <w:t>How it works:</w:t>
        <w:br/>
        <w:t>1. Use my link/code.</w:t>
        <w:br/>
        <w:t>2. Be 21+ and in a legal state.</w:t>
        <w:br/>
        <w:t>3. Make the required deposit/bet.</w:t>
        <w:br/>
        <w:t>4. We both get the bonus.</w:t>
        <w:br/>
        <w:br/>
        <w:t>Important: Offers change. Final terms are whatever the sportsbook shows you. Gamble responsibly (1-800-GAMBLER).</w:t>
      </w:r>
    </w:p>
    <w:p>
      <w:pPr>
        <w:pStyle w:val="Heading2"/>
      </w:pPr>
      <w:r>
        <w:t>1) Colorado-Specific Referrals</w:t>
      </w:r>
    </w:p>
    <w:p>
      <w:pPr>
        <w:pStyle w:val="Heading3"/>
      </w:pPr>
      <w:r>
        <w:t>BetMGM (CO)</w:t>
      </w:r>
    </w:p>
    <w:p>
      <w:pPr>
        <w:pStyle w:val="ListBullet"/>
      </w:pPr>
      <w:r>
        <w:t>My link: [INSERT MY BETMGM LINK]</w:t>
      </w:r>
    </w:p>
    <w:p>
      <w:pPr>
        <w:pStyle w:val="ListBullet"/>
      </w:pPr>
      <w:r>
        <w:t>You get: $100 in bonus bets</w:t>
      </w:r>
    </w:p>
    <w:p>
      <w:pPr>
        <w:pStyle w:val="ListBullet"/>
      </w:pPr>
      <w:r>
        <w:t>I get: $100 in bonus bets</w:t>
      </w:r>
    </w:p>
    <w:p>
      <w:pPr>
        <w:pStyle w:val="ListBullet"/>
      </w:pPr>
      <w:r>
        <w:t>You do: sign up with my link, place/settle $100 total in bets</w:t>
      </w:r>
    </w:p>
    <w:p>
      <w:pPr>
        <w:pStyle w:val="ListBullet"/>
      </w:pPr>
      <w:r>
        <w:t>Notes: up to 20 referrals/month</w:t>
      </w:r>
    </w:p>
    <w:p>
      <w:pPr>
        <w:pStyle w:val="Heading3"/>
      </w:pPr>
      <w:r>
        <w:t>BetMonarch (Colorado local)</w:t>
      </w:r>
    </w:p>
    <w:p>
      <w:pPr>
        <w:pStyle w:val="ListBullet"/>
      </w:pPr>
      <w:r>
        <w:t>My code/link: [INSERT MY BETMONARCH CODE/LINK]</w:t>
      </w:r>
    </w:p>
    <w:p>
      <w:pPr>
        <w:pStyle w:val="ListBullet"/>
      </w:pPr>
      <w:r>
        <w:t>You get: (usually none on referral)</w:t>
      </w:r>
    </w:p>
    <w:p>
      <w:pPr>
        <w:pStyle w:val="ListBullet"/>
      </w:pPr>
      <w:r>
        <w:t>I get: $50 in bonus bets</w:t>
      </w:r>
    </w:p>
    <w:p>
      <w:pPr>
        <w:pStyle w:val="ListBullet"/>
      </w:pPr>
      <w:r>
        <w:t>You do: sign up with my code and place 2 x $50 bets at -200 or longer within 14 days</w:t>
      </w:r>
    </w:p>
    <w:p>
      <w:pPr>
        <w:pStyle w:val="Heading3"/>
      </w:pPr>
      <w:r>
        <w:t>BetRivers (CO)</w:t>
      </w:r>
    </w:p>
    <w:p>
      <w:pPr>
        <w:pStyle w:val="ListBullet"/>
      </w:pPr>
      <w:r>
        <w:t>My link: [INSERT MY BETRIVERS LINK]</w:t>
      </w:r>
    </w:p>
    <w:p>
      <w:pPr>
        <w:pStyle w:val="ListBullet"/>
      </w:pPr>
      <w:r>
        <w:t>You get: (usually none on referral)</w:t>
      </w:r>
    </w:p>
    <w:p>
      <w:pPr>
        <w:pStyle w:val="ListBullet"/>
      </w:pPr>
      <w:r>
        <w:t>I get: $100 in bonus bets</w:t>
      </w:r>
    </w:p>
    <w:p>
      <w:pPr>
        <w:pStyle w:val="ListBullet"/>
      </w:pPr>
      <w:r>
        <w:t>You do: sign up, deposit, bet $50</w:t>
      </w:r>
    </w:p>
    <w:p>
      <w:pPr>
        <w:pStyle w:val="Heading3"/>
      </w:pPr>
      <w:r>
        <w:t>Caesars (CO)</w:t>
      </w:r>
    </w:p>
    <w:p>
      <w:pPr>
        <w:pStyle w:val="ListBullet"/>
      </w:pPr>
      <w:r>
        <w:t>My link: [INSERT MY CAESARS LINK]</w:t>
      </w:r>
    </w:p>
    <w:p>
      <w:pPr>
        <w:pStyle w:val="ListBullet"/>
      </w:pPr>
      <w:r>
        <w:t>You get: $50 (5,000 Reward Credits)</w:t>
      </w:r>
    </w:p>
    <w:p>
      <w:pPr>
        <w:pStyle w:val="ListBullet"/>
      </w:pPr>
      <w:r>
        <w:t>I get: $50 (5,000 Reward Credits)</w:t>
      </w:r>
    </w:p>
    <w:p>
      <w:pPr>
        <w:pStyle w:val="ListBullet"/>
      </w:pPr>
      <w:r>
        <w:t>You do: sign up, deposit $50, bet $50</w:t>
      </w:r>
    </w:p>
    <w:p>
      <w:pPr>
        <w:pStyle w:val="Heading2"/>
      </w:pPr>
      <w:r>
        <w:t>2) Nationwide Referrals</w:t>
      </w:r>
    </w:p>
    <w:p>
      <w:pPr>
        <w:pStyle w:val="Heading3"/>
      </w:pPr>
      <w:r>
        <w:t>FanDuel</w:t>
      </w:r>
    </w:p>
    <w:p>
      <w:pPr>
        <w:pStyle w:val="ListBullet"/>
      </w:pPr>
      <w:r>
        <w:t>My link: [INSERT MY FANDUEL LINK]</w:t>
      </w:r>
    </w:p>
    <w:p>
      <w:pPr>
        <w:pStyle w:val="ListBullet"/>
      </w:pPr>
      <w:r>
        <w:t>You get: $50 bonus bet</w:t>
      </w:r>
    </w:p>
    <w:p>
      <w:pPr>
        <w:pStyle w:val="ListBullet"/>
      </w:pPr>
      <w:r>
        <w:t>I get: $50 bonus bet</w:t>
      </w:r>
    </w:p>
    <w:p>
      <w:pPr>
        <w:pStyle w:val="ListBullet"/>
      </w:pPr>
      <w:r>
        <w:t>You do: sign up, deposit (e.g. $10), bet $5</w:t>
      </w:r>
    </w:p>
    <w:p>
      <w:pPr>
        <w:pStyle w:val="Heading3"/>
      </w:pPr>
      <w:r>
        <w:t>DraftKings</w:t>
      </w:r>
    </w:p>
    <w:p>
      <w:pPr>
        <w:pStyle w:val="ListBullet"/>
      </w:pPr>
      <w:r>
        <w:t>My link: [INSERT MY DRAFTKINGS LINK]</w:t>
      </w:r>
    </w:p>
    <w:p>
      <w:pPr>
        <w:pStyle w:val="ListBullet"/>
      </w:pPr>
      <w:r>
        <w:t>You get: (usually welcome offer only)</w:t>
      </w:r>
    </w:p>
    <w:p>
      <w:pPr>
        <w:pStyle w:val="ListBullet"/>
      </w:pPr>
      <w:r>
        <w:t>I get: up to $100 (matched to your deposit/bet)</w:t>
      </w:r>
    </w:p>
    <w:p>
      <w:pPr>
        <w:pStyle w:val="ListBullet"/>
      </w:pPr>
      <w:r>
        <w:t>You do: sign up, deposit $25–$100, place a bet</w:t>
      </w:r>
    </w:p>
    <w:p>
      <w:pPr>
        <w:pStyle w:val="Heading3"/>
      </w:pPr>
      <w:r>
        <w:t>bet365</w:t>
      </w:r>
    </w:p>
    <w:p>
      <w:pPr>
        <w:pStyle w:val="ListBullet"/>
      </w:pPr>
      <w:r>
        <w:t>My link: [INSERT MY BET365 LINK]</w:t>
      </w:r>
    </w:p>
    <w:p>
      <w:pPr>
        <w:pStyle w:val="ListBullet"/>
      </w:pPr>
      <w:r>
        <w:t>You get: $50 bonus bet</w:t>
      </w:r>
    </w:p>
    <w:p>
      <w:pPr>
        <w:pStyle w:val="ListBullet"/>
      </w:pPr>
      <w:r>
        <w:t>I get: $50 bonus bet</w:t>
      </w:r>
    </w:p>
    <w:p>
      <w:pPr>
        <w:pStyle w:val="ListBullet"/>
      </w:pPr>
      <w:r>
        <w:t>You do: sign up, deposit $10, bet $10</w:t>
      </w:r>
    </w:p>
    <w:p>
      <w:pPr>
        <w:pStyle w:val="Heading3"/>
      </w:pPr>
      <w:r>
        <w:t>Fanatics Sportsbook</w:t>
      </w:r>
    </w:p>
    <w:p>
      <w:pPr>
        <w:pStyle w:val="ListBullet"/>
      </w:pPr>
      <w:r>
        <w:t>My link: [INSERT MY FANATICS LINK]</w:t>
      </w:r>
    </w:p>
    <w:p>
      <w:pPr>
        <w:pStyle w:val="ListBullet"/>
      </w:pPr>
      <w:r>
        <w:t>You get: $100 FanCash</w:t>
      </w:r>
    </w:p>
    <w:p>
      <w:pPr>
        <w:pStyle w:val="ListBullet"/>
      </w:pPr>
      <w:r>
        <w:t>I get: $100 FanCash</w:t>
      </w:r>
    </w:p>
    <w:p>
      <w:pPr>
        <w:pStyle w:val="ListBullet"/>
      </w:pPr>
      <w:r>
        <w:t>You do: sign up, deposit, bet $20</w:t>
      </w:r>
    </w:p>
    <w:p>
      <w:pPr>
        <w:pStyle w:val="Heading3"/>
      </w:pPr>
      <w:r>
        <w:t>ESPN BET</w:t>
      </w:r>
    </w:p>
    <w:p>
      <w:pPr>
        <w:pStyle w:val="ListBullet"/>
      </w:pPr>
      <w:r>
        <w:t>My link: [INSERT MY ESPN BET LINK]</w:t>
      </w:r>
    </w:p>
    <w:p>
      <w:pPr>
        <w:pStyle w:val="ListBullet"/>
      </w:pPr>
      <w:r>
        <w:t>You get: $50 bonus bet</w:t>
      </w:r>
    </w:p>
    <w:p>
      <w:pPr>
        <w:pStyle w:val="ListBullet"/>
      </w:pPr>
      <w:r>
        <w:t>I get: $50 bonus bet</w:t>
      </w:r>
    </w:p>
    <w:p>
      <w:pPr>
        <w:pStyle w:val="ListBullet"/>
      </w:pPr>
      <w:r>
        <w:t>You do: sign up, deposit $50, bet $25</w:t>
      </w:r>
    </w:p>
    <w:p>
      <w:pPr>
        <w:pStyle w:val="Heading3"/>
      </w:pPr>
      <w:r>
        <w:t>Bally Bet</w:t>
      </w:r>
    </w:p>
    <w:p>
      <w:pPr>
        <w:pStyle w:val="ListBullet"/>
      </w:pPr>
      <w:r>
        <w:t>My link: [INSERT MY BALLY LINK]</w:t>
      </w:r>
    </w:p>
    <w:p>
      <w:pPr>
        <w:pStyle w:val="ListBullet"/>
      </w:pPr>
      <w:r>
        <w:t>You get: $10 bonus bet</w:t>
      </w:r>
    </w:p>
    <w:p>
      <w:pPr>
        <w:pStyle w:val="ListBullet"/>
      </w:pPr>
      <w:r>
        <w:t>I get: $50 bonus bet</w:t>
      </w:r>
    </w:p>
    <w:p>
      <w:pPr>
        <w:pStyle w:val="ListBullet"/>
      </w:pPr>
      <w:r>
        <w:t>You do: sign up, deposit $10, bet $10</w:t>
      </w:r>
    </w:p>
    <w:p>
      <w:pPr>
        <w:pStyle w:val="Heading3"/>
      </w:pPr>
      <w:r>
        <w:t>Hard Rock Bet</w:t>
      </w:r>
    </w:p>
    <w:p>
      <w:pPr>
        <w:pStyle w:val="ListBullet"/>
      </w:pPr>
      <w:r>
        <w:t>My link: [INSERT MY HARD ROCK LINK]</w:t>
      </w:r>
    </w:p>
    <w:p>
      <w:pPr>
        <w:pStyle w:val="ListBullet"/>
      </w:pPr>
      <w:r>
        <w:t>You get: —</w:t>
      </w:r>
    </w:p>
    <w:p>
      <w:pPr>
        <w:pStyle w:val="ListBullet"/>
      </w:pPr>
      <w:r>
        <w:t>I get: bonus bet equal to your first bet (up to $50)</w:t>
      </w:r>
    </w:p>
    <w:p>
      <w:pPr>
        <w:pStyle w:val="ListBullet"/>
      </w:pPr>
      <w:r>
        <w:t>You do: sign up, make a $10–$50 first bet</w:t>
      </w:r>
    </w:p>
    <w:p>
      <w:pPr>
        <w:pStyle w:val="Heading3"/>
      </w:pPr>
      <w:r>
        <w:t>Sporttrade</w:t>
      </w:r>
    </w:p>
    <w:p>
      <w:pPr>
        <w:pStyle w:val="ListBullet"/>
      </w:pPr>
      <w:r>
        <w:t>My link: [INSERT MY SPORTTRADE LINK]</w:t>
      </w:r>
    </w:p>
    <w:p>
      <w:pPr>
        <w:pStyle w:val="ListBullet"/>
      </w:pPr>
      <w:r>
        <w:t>You get: —</w:t>
      </w:r>
    </w:p>
    <w:p>
      <w:pPr>
        <w:pStyle w:val="ListBullet"/>
      </w:pPr>
      <w:r>
        <w:t>I get: 10% of your bets for 7 days (up to $100)</w:t>
      </w:r>
    </w:p>
    <w:p>
      <w:pPr>
        <w:pStyle w:val="ListBullet"/>
      </w:pPr>
      <w:r>
        <w:t>You do: sign up and actually bet that week</w:t>
      </w:r>
    </w:p>
    <w:p>
      <w:pPr>
        <w:pStyle w:val="Heading2"/>
      </w:pPr>
      <w:r>
        <w:t>Responsible Gambling / Notes</w:t>
      </w:r>
    </w:p>
    <w:p>
      <w:r>
        <w:t>Must be 21+ and in a legal state. Offers change and the sportsbook’s terms control. Bonus bets usually expire in ~7 days and stake is not returned. If you already have an account with a book, the referral will not work. If you need help, call 1-800-GAMBLER.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